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B669B" w14:textId="77777777" w:rsidR="002D66F5" w:rsidRPr="00096CDB" w:rsidRDefault="00096CDB" w:rsidP="00096CDB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096CDB">
        <w:rPr>
          <w:rFonts w:ascii="Times New Roman" w:hAnsi="Times New Roman" w:cs="Times New Roman"/>
          <w:b/>
          <w:color w:val="1B365D"/>
          <w:sz w:val="28"/>
          <w:szCs w:val="28"/>
        </w:rPr>
        <w:t>KUIS FORMATIF PERTEMUAN 13</w:t>
      </w:r>
    </w:p>
    <w:p w14:paraId="0FEC2EE4" w14:textId="77777777" w:rsidR="002D66F5" w:rsidRPr="00096CDB" w:rsidRDefault="00096CDB" w:rsidP="00096CDB">
      <w:pPr>
        <w:spacing w:after="360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096CDB">
        <w:rPr>
          <w:rFonts w:ascii="Times New Roman" w:hAnsi="Times New Roman" w:cs="Times New Roman"/>
          <w:iCs/>
          <w:color w:val="4A777A"/>
          <w:sz w:val="24"/>
          <w:szCs w:val="24"/>
        </w:rPr>
        <w:t>Debugging, Tracing, Testing, dan Test Case Python di VS Code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2D66F5" w:rsidRPr="00096CDB" w14:paraId="268C2216" w14:textId="77777777">
        <w:trPr>
          <w:jc w:val="center"/>
        </w:trPr>
        <w:tc>
          <w:tcPr>
            <w:tcW w:w="259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92F4" w14:textId="77777777" w:rsidR="002D66F5" w:rsidRPr="00096CDB" w:rsidRDefault="00096C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b/>
                <w:color w:val="1B365D"/>
                <w:sz w:val="24"/>
                <w:szCs w:val="24"/>
              </w:rPr>
              <w:t>Nama Mahasiswa</w:t>
            </w:r>
          </w:p>
        </w:tc>
        <w:tc>
          <w:tcPr>
            <w:tcW w:w="676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8857" w14:textId="77777777" w:rsidR="002D66F5" w:rsidRPr="00096CDB" w:rsidRDefault="00096C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Dita Amalia Veronica</w:t>
            </w:r>
          </w:p>
        </w:tc>
      </w:tr>
      <w:tr w:rsidR="002D66F5" w:rsidRPr="00096CDB" w14:paraId="1C44D4E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6D79" w14:textId="77777777" w:rsidR="002D66F5" w:rsidRPr="00096CDB" w:rsidRDefault="00096C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b/>
                <w:color w:val="1B365D"/>
                <w:sz w:val="24"/>
                <w:szCs w:val="24"/>
              </w:rPr>
              <w:t>NIM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9FBC" w14:textId="77777777" w:rsidR="002D66F5" w:rsidRPr="00096CDB" w:rsidRDefault="00096C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2225250162</w:t>
            </w:r>
          </w:p>
        </w:tc>
      </w:tr>
      <w:tr w:rsidR="002D66F5" w:rsidRPr="00096CDB" w14:paraId="124EB11F" w14:textId="77777777">
        <w:trPr>
          <w:jc w:val="center"/>
        </w:trPr>
        <w:tc>
          <w:tcPr>
            <w:tcW w:w="259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6116" w14:textId="77777777" w:rsidR="002D66F5" w:rsidRPr="00096CDB" w:rsidRDefault="00096C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b/>
                <w:color w:val="1B365D"/>
                <w:sz w:val="24"/>
                <w:szCs w:val="24"/>
              </w:rPr>
              <w:t>Mata Kuliah / Kelas</w:t>
            </w:r>
          </w:p>
        </w:tc>
        <w:tc>
          <w:tcPr>
            <w:tcW w:w="676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4131" w14:textId="62732018" w:rsidR="002D66F5" w:rsidRPr="00096CDB" w:rsidRDefault="00096C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Algoritma dan Pemrograman / 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2D66F5" w:rsidRPr="00096CDB" w14:paraId="30DFF4F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AE34" w14:textId="77777777" w:rsidR="002D66F5" w:rsidRPr="00096CDB" w:rsidRDefault="00096C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b/>
                <w:color w:val="1B365D"/>
                <w:sz w:val="24"/>
                <w:szCs w:val="24"/>
              </w:rPr>
              <w:t>Program Studi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0E6B9" w14:textId="77777777" w:rsidR="002D66F5" w:rsidRPr="00096CDB" w:rsidRDefault="00096CD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S1 Pendidikan Matematika - Untirta</w:t>
            </w:r>
          </w:p>
        </w:tc>
      </w:tr>
    </w:tbl>
    <w:p w14:paraId="1AC66714" w14:textId="77777777" w:rsidR="002D66F5" w:rsidRPr="00096CDB" w:rsidRDefault="002D66F5">
      <w:pPr>
        <w:spacing w:after="240"/>
        <w:rPr>
          <w:rFonts w:ascii="Times New Roman" w:hAnsi="Times New Roman" w:cs="Times New Roman"/>
          <w:sz w:val="24"/>
          <w:szCs w:val="24"/>
        </w:rPr>
      </w:pPr>
    </w:p>
    <w:p w14:paraId="486D2396" w14:textId="77777777" w:rsidR="002D66F5" w:rsidRPr="00096CDB" w:rsidRDefault="002D66F5">
      <w:pPr>
        <w:pBdr>
          <w:bottom w:val="single" w:sz="12" w:space="1" w:color="4A777A"/>
        </w:pBdr>
        <w:spacing w:before="120" w:after="360"/>
        <w:rPr>
          <w:rFonts w:ascii="Times New Roman" w:hAnsi="Times New Roman" w:cs="Times New Roman"/>
          <w:sz w:val="24"/>
          <w:szCs w:val="24"/>
        </w:rPr>
      </w:pPr>
    </w:p>
    <w:p w14:paraId="1DFB099C" w14:textId="77777777" w:rsidR="002D66F5" w:rsidRPr="00096CDB" w:rsidRDefault="00096CDB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096CDB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1. Apa </w:t>
      </w:r>
      <w:r w:rsidRPr="00096CDB">
        <w:rPr>
          <w:rFonts w:ascii="Times New Roman" w:hAnsi="Times New Roman" w:cs="Times New Roman"/>
          <w:b/>
          <w:color w:val="1B365D"/>
          <w:sz w:val="24"/>
          <w:szCs w:val="24"/>
        </w:rPr>
        <w:t>perbedaan syntax error, runtime error, dan logical error?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D66F5" w:rsidRPr="00096CDB" w14:paraId="108468AF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AC7087" w14:textId="77777777" w:rsidR="002D66F5" w:rsidRPr="00096CDB" w:rsidRDefault="00096CD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• Syntax Error: Kesalahan dalam penulisan tata bahasa kode Python (misalnya kurang tanda titik dua ':', tanda kurung tidak lengkap, atau kesalahan indentasi). Program gagal dikompilasi/dijalankan se</w:t>
            </w: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jak awal.</w:t>
            </w:r>
          </w:p>
          <w:p w14:paraId="6C65B020" w14:textId="77777777" w:rsidR="002D66F5" w:rsidRPr="00096CDB" w:rsidRDefault="00096CD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• Runtime Error / Exception: Kesalahan yang terjadi saat program sedang berjalan (misalnya ZeroDivisionError karena pembagian dengan nol, atau ValueError karena konversi tipe data yang gagal). Program berhenti mendadak.</w:t>
            </w:r>
          </w:p>
          <w:p w14:paraId="1422A79A" w14:textId="77777777" w:rsidR="002D66F5" w:rsidRPr="00096CDB" w:rsidRDefault="00096CD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• Logical Error: Program b</w:t>
            </w: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erhasil berjalan tanpa menghentikan eksekusi, namun menghasilkan output yang salah atau tidak sesuai spesifikasi. Kesalahan ini terjadi karena kekeliruan logika algoritmik (misalnya salah memilih operator pembanding '&gt;' alih-alih '&gt;=').</w:t>
            </w:r>
          </w:p>
        </w:tc>
      </w:tr>
    </w:tbl>
    <w:p w14:paraId="42B0BBB8" w14:textId="77777777" w:rsidR="002D66F5" w:rsidRPr="00096CDB" w:rsidRDefault="00096CDB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096CDB">
        <w:rPr>
          <w:rFonts w:ascii="Times New Roman" w:hAnsi="Times New Roman" w:cs="Times New Roman"/>
          <w:b/>
          <w:color w:val="1B365D"/>
          <w:sz w:val="24"/>
          <w:szCs w:val="24"/>
        </w:rPr>
        <w:t>2. Apa fungsi trac</w:t>
      </w:r>
      <w:r w:rsidRPr="00096CDB">
        <w:rPr>
          <w:rFonts w:ascii="Times New Roman" w:hAnsi="Times New Roman" w:cs="Times New Roman"/>
          <w:b/>
          <w:color w:val="1B365D"/>
          <w:sz w:val="24"/>
          <w:szCs w:val="24"/>
        </w:rPr>
        <w:t>eback?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D66F5" w:rsidRPr="00096CDB" w14:paraId="2C51CEE7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1E59E3" w14:textId="77777777" w:rsidR="002D66F5" w:rsidRPr="00096CDB" w:rsidRDefault="00096CD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Traceback berfungsi sebagai laporan jejak eksekusi yang dihasilkan Python saat terjadi exception/runtime error.</w:t>
            </w:r>
          </w:p>
          <w:p w14:paraId="546B1D59" w14:textId="77777777" w:rsidR="002D66F5" w:rsidRPr="00096CDB" w:rsidRDefault="00096CD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 xml:space="preserve">Fungsi utamanya adalah menunjukkan secara spesifik jenis error yang terjadi, pesan kesalahan, serta lokasi pasti (nama file, fungsi, dan </w:t>
            </w: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nomor baris) tempat error tersebut terpicu, sehingga mempermudah proses investigasi bug.</w:t>
            </w:r>
          </w:p>
        </w:tc>
      </w:tr>
    </w:tbl>
    <w:p w14:paraId="597B3927" w14:textId="77777777" w:rsidR="002D66F5" w:rsidRPr="00096CDB" w:rsidRDefault="00096CDB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096CDB">
        <w:rPr>
          <w:rFonts w:ascii="Times New Roman" w:hAnsi="Times New Roman" w:cs="Times New Roman"/>
          <w:b/>
          <w:color w:val="1B365D"/>
          <w:sz w:val="24"/>
          <w:szCs w:val="24"/>
        </w:rPr>
        <w:t>3. Kapan Step Into digunakan?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D66F5" w:rsidRPr="00096CDB" w14:paraId="78271442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4C60B6" w14:textId="77777777" w:rsidR="002D66F5" w:rsidRPr="00096CDB" w:rsidRDefault="00096CD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Step Into digunakan saat sesi debugging ketika eksekusi berada di baris pemanggilan fungsi dan kita ingin masuk ke dalam tubuh/blok fung</w:t>
            </w: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si tersebut untuk mengamati alur eksekusi baris demi baris serta nilai variabel di dalamnya.</w:t>
            </w:r>
          </w:p>
        </w:tc>
      </w:tr>
    </w:tbl>
    <w:p w14:paraId="0E4128A2" w14:textId="77777777" w:rsidR="002D66F5" w:rsidRPr="00096CDB" w:rsidRDefault="00096CDB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096CDB">
        <w:rPr>
          <w:rFonts w:ascii="Times New Roman" w:hAnsi="Times New Roman" w:cs="Times New Roman"/>
          <w:b/>
          <w:color w:val="1B365D"/>
          <w:sz w:val="24"/>
          <w:szCs w:val="24"/>
        </w:rPr>
        <w:lastRenderedPageBreak/>
        <w:t>4. Apa beda Step Over dan Step Into?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D66F5" w:rsidRPr="00096CDB" w14:paraId="4CD13F9B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C07DAE" w14:textId="77777777" w:rsidR="002D66F5" w:rsidRPr="00096CDB" w:rsidRDefault="00096CD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• Step Over: Menjalankan satu baris kode berikutnya secara keseluruhan. Jika baris tersebut memanggil fungsi, debugger akan m</w:t>
            </w: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engeksekusi fungsi itu sampai selesai tanpa mengajak kita masuk ke dalam baris-baris internal fungsi tersebut.</w:t>
            </w:r>
          </w:p>
          <w:p w14:paraId="17A26A35" w14:textId="77777777" w:rsidR="002D66F5" w:rsidRPr="00096CDB" w:rsidRDefault="00096CD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• Step Into: Masuk ke bagian internal dari fungsi yang dipanggil pada baris tersebut sehingga kita dapat menelusuri eksekusi di dalam fungsi bari</w:t>
            </w: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s per baris.</w:t>
            </w:r>
          </w:p>
        </w:tc>
      </w:tr>
    </w:tbl>
    <w:p w14:paraId="1281FAAC" w14:textId="77777777" w:rsidR="002D66F5" w:rsidRPr="00096CDB" w:rsidRDefault="00096CDB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096CDB">
        <w:rPr>
          <w:rFonts w:ascii="Times New Roman" w:hAnsi="Times New Roman" w:cs="Times New Roman"/>
          <w:b/>
          <w:color w:val="1B365D"/>
          <w:sz w:val="24"/>
          <w:szCs w:val="24"/>
        </w:rPr>
        <w:t>5. Mengapa nilai batas perlu dimasukkan dalam test case?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D66F5" w:rsidRPr="00096CDB" w14:paraId="532178DF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7A5867" w14:textId="77777777" w:rsidR="002D66F5" w:rsidRPr="00096CDB" w:rsidRDefault="00096CD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Nilai batas (boundary value) perlu dimasukkan karena logical error paling sering terjadi pada kondisi transisi keputusan (edge cases), seperti perbedaan antara '&gt;' dan '&gt;='.</w:t>
            </w:r>
          </w:p>
          <w:p w14:paraId="339E1892" w14:textId="77777777" w:rsidR="002D66F5" w:rsidRPr="00096CDB" w:rsidRDefault="00096CD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Memasukkan nilai batas (misalnya nilai 60 pada kriteria lulus &gt;= 60) dapat membongkar bug tersembunyi yang tidak terdeteksi oleh pengujian data normal.</w:t>
            </w:r>
          </w:p>
        </w:tc>
      </w:tr>
    </w:tbl>
    <w:p w14:paraId="4626E910" w14:textId="77777777" w:rsidR="002D66F5" w:rsidRPr="00096CDB" w:rsidRDefault="00096CDB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096CDB">
        <w:rPr>
          <w:rFonts w:ascii="Times New Roman" w:hAnsi="Times New Roman" w:cs="Times New Roman"/>
          <w:b/>
          <w:color w:val="1B365D"/>
          <w:sz w:val="24"/>
          <w:szCs w:val="24"/>
        </w:rPr>
        <w:t>6. Apa beda expected result dan actual result?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D66F5" w:rsidRPr="00096CDB" w14:paraId="399373D2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C7F3C9" w14:textId="77777777" w:rsidR="002D66F5" w:rsidRPr="00096CDB" w:rsidRDefault="00096CD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• Expected Result: Hasil atau keluran yang seharusnya di</w:t>
            </w: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hasilkan oleh program sesuai dengan spesifikasi kebutuhan yang dirancang.</w:t>
            </w:r>
          </w:p>
          <w:p w14:paraId="5AE05237" w14:textId="77777777" w:rsidR="002D66F5" w:rsidRPr="00096CDB" w:rsidRDefault="00096CD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• Actual Result: Hasil atau keluaran riil yang benar-benar dihasilkan oleh kode program saat dijalankan.</w:t>
            </w:r>
          </w:p>
          <w:p w14:paraId="6ABEECE8" w14:textId="77777777" w:rsidR="002D66F5" w:rsidRPr="00096CDB" w:rsidRDefault="00096CD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Status test case dinyatakan PASS jika Expected Result sama dengan Actual Resu</w:t>
            </w: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lt, dan FAIL jika keduanya berbeda.</w:t>
            </w:r>
          </w:p>
        </w:tc>
      </w:tr>
    </w:tbl>
    <w:p w14:paraId="68CF1C93" w14:textId="77777777" w:rsidR="002D66F5" w:rsidRPr="00096CDB" w:rsidRDefault="00096CDB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096CDB">
        <w:rPr>
          <w:rFonts w:ascii="Times New Roman" w:hAnsi="Times New Roman" w:cs="Times New Roman"/>
          <w:b/>
          <w:color w:val="1B365D"/>
          <w:sz w:val="24"/>
          <w:szCs w:val="24"/>
        </w:rPr>
        <w:t>7. Apa yang dimaksud regresi setelah perbaikan?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D66F5" w:rsidRPr="00096CDB" w14:paraId="07C3EAA7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8812B5" w14:textId="77777777" w:rsidR="002D66F5" w:rsidRPr="00096CDB" w:rsidRDefault="00096CD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Regresi adalah kondisi di mana perbaikan bug pada suatu bagian kode secara tidak sengaja merusak atau menimbulkan bug baru di bagian kode lain yang sebelumnya berjalan den</w:t>
            </w: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gan benar.</w:t>
            </w:r>
          </w:p>
          <w:p w14:paraId="3B42ABC1" w14:textId="77777777" w:rsidR="002D66F5" w:rsidRPr="00096CDB" w:rsidRDefault="00096CD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Oleh karena itu, pengujian ulang (retest) pada seluruh test case wajib dilakukan setelah setiap kali terjadi perbaikan kode.</w:t>
            </w:r>
          </w:p>
        </w:tc>
      </w:tr>
    </w:tbl>
    <w:p w14:paraId="020DAC7D" w14:textId="77777777" w:rsidR="002D66F5" w:rsidRPr="00096CDB" w:rsidRDefault="00096CDB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096CDB">
        <w:rPr>
          <w:rFonts w:ascii="Times New Roman" w:hAnsi="Times New Roman" w:cs="Times New Roman"/>
          <w:b/>
          <w:color w:val="1B365D"/>
          <w:sz w:val="24"/>
          <w:szCs w:val="24"/>
        </w:rPr>
        <w:t>8. Mengapa debugging perlu diawali dengan reproduksi masalah?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D66F5" w:rsidRPr="00096CDB" w14:paraId="38A06CF3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9EE424" w14:textId="77777777" w:rsidR="002D66F5" w:rsidRPr="00096CDB" w:rsidRDefault="00096CD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Reproduksi masalah penting untuk memastikan bahwa bug ber</w:t>
            </w: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sifat konsisten dan dapat dipicu kembali menggunakan data input yang teridentifikasi.</w:t>
            </w:r>
          </w:p>
          <w:p w14:paraId="27A323C8" w14:textId="77777777" w:rsidR="002D66F5" w:rsidRPr="00096CDB" w:rsidRDefault="00096CD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Dengan mereproduksi masalah, pengembang dapat mengisolasi penyebab, mencatat kondisi saat bug muncul, dan memverifikasi secara pasti apakah bug benar-benar telah teratasi</w:t>
            </w: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6CD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setelah kode diperbaiki.</w:t>
            </w:r>
          </w:p>
        </w:tc>
      </w:tr>
    </w:tbl>
    <w:p w14:paraId="7D807014" w14:textId="77777777" w:rsidR="002D66F5" w:rsidRPr="00096CDB" w:rsidRDefault="00096CDB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096CDB">
        <w:rPr>
          <w:rFonts w:ascii="Times New Roman" w:hAnsi="Times New Roman" w:cs="Times New Roman"/>
          <w:b/>
          <w:color w:val="1B365D"/>
          <w:sz w:val="24"/>
          <w:szCs w:val="24"/>
        </w:rPr>
        <w:lastRenderedPageBreak/>
        <w:t>9. Mengapa perubahan kode sebaiknya minimal saat memperbaiki bug?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D66F5" w:rsidRPr="00096CDB" w14:paraId="6CB620CB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58AC3F" w14:textId="77777777" w:rsidR="002D66F5" w:rsidRPr="00096CDB" w:rsidRDefault="00096CD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Perubahan kode yang minimal memudahkan isolasi penyebab masalah dan mengurangi risiko timbulnya regresi atau efek samping tak terduga.</w:t>
            </w:r>
          </w:p>
          <w:p w14:paraId="3BD4C5D4" w14:textId="77777777" w:rsidR="002D66F5" w:rsidRPr="00096CDB" w:rsidRDefault="00096CD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Selain itu, perbaikan yang t</w:t>
            </w: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erfokus pada akar masalah membuat riwayat perubahan (commit history) menjadi lebih rapi, jelas, dan mudah diverifikasi.</w:t>
            </w:r>
          </w:p>
        </w:tc>
      </w:tr>
    </w:tbl>
    <w:p w14:paraId="2214F03A" w14:textId="77777777" w:rsidR="002D66F5" w:rsidRPr="00096CDB" w:rsidRDefault="00096CDB">
      <w:pPr>
        <w:spacing w:before="240" w:after="80"/>
        <w:rPr>
          <w:rFonts w:ascii="Times New Roman" w:hAnsi="Times New Roman" w:cs="Times New Roman"/>
          <w:sz w:val="24"/>
          <w:szCs w:val="24"/>
        </w:rPr>
      </w:pPr>
      <w:r w:rsidRPr="00096CDB">
        <w:rPr>
          <w:rFonts w:ascii="Times New Roman" w:hAnsi="Times New Roman" w:cs="Times New Roman"/>
          <w:b/>
          <w:color w:val="1B365D"/>
          <w:sz w:val="24"/>
          <w:szCs w:val="24"/>
        </w:rPr>
        <w:t>10. Apa manfaat commit khusus bertipe fix pada GitHub?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D66F5" w:rsidRPr="00096CDB" w14:paraId="592FCE36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50AAE1" w14:textId="77777777" w:rsidR="002D66F5" w:rsidRPr="00096CDB" w:rsidRDefault="00096CD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 xml:space="preserve">Commit khusus bertipe 'fix' (misalnya `fix: memperbaiki logika batas lulus </w:t>
            </w: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dan rata-rata`) memberikan rekaman riwayat perubahan yang informatif dan terstruktur.</w:t>
            </w:r>
          </w:p>
          <w:p w14:paraId="69B829FD" w14:textId="77777777" w:rsidR="002D66F5" w:rsidRPr="00096CDB" w:rsidRDefault="00096CDB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Manfaatnya meliputi kemudahan melacak histori perbaikan bug, membedakan antara penambahan fitur dan perbaikan kesalahan, serta mempermudah kolaborasi tim saat melakukan p</w:t>
            </w:r>
            <w:r w:rsidRPr="00096CDB">
              <w:rPr>
                <w:rFonts w:ascii="Times New Roman" w:hAnsi="Times New Roman" w:cs="Times New Roman"/>
                <w:sz w:val="24"/>
                <w:szCs w:val="24"/>
              </w:rPr>
              <w:t>eninjauan kode (code review).</w:t>
            </w:r>
          </w:p>
        </w:tc>
      </w:tr>
    </w:tbl>
    <w:p w14:paraId="1A06DEC3" w14:textId="77777777" w:rsidR="002D66F5" w:rsidRPr="00096CDB" w:rsidRDefault="002D66F5">
      <w:pPr>
        <w:spacing w:after="240"/>
        <w:rPr>
          <w:rFonts w:ascii="Times New Roman" w:hAnsi="Times New Roman" w:cs="Times New Roman"/>
          <w:sz w:val="24"/>
          <w:szCs w:val="24"/>
        </w:rPr>
      </w:pPr>
    </w:p>
    <w:p w14:paraId="149C9CF5" w14:textId="7A6B1800" w:rsidR="002D66F5" w:rsidRPr="00096CDB" w:rsidRDefault="002D66F5" w:rsidP="00096CDB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2D66F5" w:rsidRPr="00096CD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CDB"/>
    <w:rsid w:val="0015074B"/>
    <w:rsid w:val="0029639D"/>
    <w:rsid w:val="002D66F5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6F7F3"/>
  <w14:defaultImageDpi w14:val="300"/>
  <w15:docId w15:val="{7F4E1167-F032-4E46-BAE6-8851CD48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2026-10-27T16:23:00Z</dcterms:modified>
  <cp:category/>
</cp:coreProperties>
</file>